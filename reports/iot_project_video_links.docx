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IoT Project Video Links</w:t>
      </w:r>
    </w:p>
    <w:p>
      <w:pPr>
        <w:jc w:val="center"/>
      </w:pPr>
      <w:r>
        <w:rPr>
          <w:rFonts w:ascii="Aptos" w:hAnsi="Aptos"/>
          <w:color w:val="5C6574"/>
          <w:sz w:val="26"/>
        </w:rPr>
        <w:t>Full walkthrough demo and project song recordings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vAlign w:val="center"/>
            <w:shd w:fill="EAF6F1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Purpose: This document gives the Google Drive folder for the recorded project videos. The folder includes the full system walkthrough showing the demo being run end to end, plus a short project song video recorded for fun.</w:t>
            </w:r>
          </w:p>
        </w:tc>
      </w:tr>
    </w:tbl>
    <w:p>
      <w:pPr>
        <w:spacing w:after="120"/>
      </w:pPr>
    </w:p>
    <w:p>
      <w:pPr>
        <w:pStyle w:val="Heading1"/>
      </w:pPr>
      <w:r>
        <w:t>Video Folder</w:t>
      </w:r>
    </w:p>
    <w:p>
      <w:r>
        <w:rPr>
          <w:b/>
        </w:rPr>
        <w:t xml:space="preserve">Google Drive folder: </w:t>
      </w:r>
      <w:hyperlink r:id="rId9">
        <w:r>
          <w:rPr>
            <w:color w:val="0563C1"/>
            <w:u w:val="single"/>
          </w:rPr>
          <w:t>https://drive.google.com/drive/folders/1830axjtSvuqZu9uaTpecu6EjIdr88-4y?usp=drive_link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Recording</w:t>
            </w:r>
          </w:p>
        </w:tc>
        <w:tc>
          <w:tcPr>
            <w:tcW w:type="dxa" w:w="4896"/>
            <w:shd w:fill="1F4E79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21"/>
              </w:rPr>
              <w:t>What it shows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Full system walkthrough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How to run the IoT demo from the dashboard and bridge through the physical manual test: voice Start, green colour authentication, movement detection, and completed session replay.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21"/>
              </w:rPr>
              <w:t>Project song video</w:t>
            </w:r>
          </w:p>
        </w:tc>
        <w:tc>
          <w:tcPr>
            <w:tcW w:type="dxa" w:w="4896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21"/>
              </w:rPr>
              <w:t>A light, informal team video made to accompany the project and make the demo presentation more memorable.</w:t>
            </w:r>
          </w:p>
        </w:tc>
      </w:tr>
    </w:tbl>
    <w:p>
      <w:pPr>
        <w:spacing w:before="200"/>
      </w:pPr>
      <w:r>
        <w:rPr>
          <w:b/>
        </w:rPr>
        <w:t xml:space="preserve">Access note: </w:t>
      </w:r>
      <w:r>
        <w:t>If the folder does not open, request Google Drive access from the project owner or use the same account that was granted access for the submission videos.</w:t>
      </w:r>
    </w:p>
    <w:sectPr w:rsidR="00FC693F" w:rsidRPr="0006063C" w:rsidSect="00034616"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8"/>
      </w:rPr>
      <w:t>IoT project video links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E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drive/folders/1830axjtSvuqZu9uaTpecu6EjIdr88-4y?usp=drive_link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